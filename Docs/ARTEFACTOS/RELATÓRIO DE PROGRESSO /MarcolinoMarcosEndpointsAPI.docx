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Especificação dos Endpoints da API</w:t>
        <w:br/>
        <w:t>Sistema de Gestão de Inventário</w:t>
      </w:r>
    </w:p>
    <w:p>
      <w:pPr>
        <w:jc w:val="center"/>
      </w:pPr>
      <w:r>
        <w:t>Projeto: Gestão de Inventário (PreDefesa)</w:t>
        <w:br/>
        <w:t>Autor: Marcolino Domingos Marcos</w:t>
      </w:r>
    </w:p>
    <w:p/>
    <w:p>
      <w:pPr>
        <w:pStyle w:val="Heading1"/>
      </w:pPr>
      <w:r>
        <w:t>1. Convenções</w:t>
      </w:r>
    </w:p>
    <w:p>
      <w:r>
        <w:t>• Base URL (local): http://localhost:8080</w:t>
      </w:r>
    </w:p>
    <w:p>
      <w:r>
        <w:t>• Padrão: ResponseEntity + DTO (entrada) + RTO (saída)</w:t>
      </w:r>
    </w:p>
    <w:p>
      <w:r>
        <w:t>• Content-Type: application/json (exceto importação de Excel que é multipart/form-data)</w:t>
      </w:r>
    </w:p>
    <w:p>
      <w:r>
        <w:t>• Estados HTTP usados no projeto: 200, 201, 400, 404, 409, 422, 500</w:t>
      </w:r>
    </w:p>
    <w:p>
      <w:pPr>
        <w:pStyle w:val="Heading1"/>
      </w:pPr>
      <w:r>
        <w:t>2. Portfólio (Importação e Árvore)</w:t>
      </w:r>
    </w:p>
    <w:p>
      <w:pPr>
        <w:pStyle w:val="Heading2"/>
      </w:pPr>
      <w:r>
        <w:t>2.1 Importar Portfólio (Excel)</w:t>
      </w:r>
    </w:p>
    <w:p>
      <w:r>
        <w:t>POST /inventario/portfolio/importar</w:t>
      </w:r>
    </w:p>
    <w:p>
      <w:r>
        <w:t>Consumes: multipart/form-data (campo: file)</w:t>
      </w:r>
    </w:p>
    <w:p>
      <w:r>
        <w:t>Respostas: 200 OK | 422 Unprocessable Entity | 400 Bad Request</w:t>
      </w:r>
    </w:p>
    <w:p>
      <w:pPr>
        <w:pStyle w:val="Heading2"/>
      </w:pPr>
      <w:r>
        <w:t>2.2 Obter Árvore do Portfólio</w:t>
      </w:r>
    </w:p>
    <w:p>
      <w:r>
        <w:t>GET /inventario/portfolio/arvore</w:t>
      </w:r>
    </w:p>
    <w:p>
      <w:pPr>
        <w:pStyle w:val="Heading1"/>
      </w:pPr>
      <w:r>
        <w:t>3. Produtos e Preços</w:t>
      </w:r>
    </w:p>
    <w:p>
      <w:pPr>
        <w:pStyle w:val="Heading2"/>
      </w:pPr>
      <w:r>
        <w:t>3.1 Listar Produtos</w:t>
      </w:r>
    </w:p>
    <w:p>
      <w:r>
        <w:t>GET /inventario/produtos</w:t>
      </w:r>
    </w:p>
    <w:p>
      <w:pPr>
        <w:pStyle w:val="Heading2"/>
      </w:pPr>
      <w:r>
        <w:t>3.2 Detalhar Produto</w:t>
      </w:r>
    </w:p>
    <w:p>
      <w:r>
        <w:t>GET /inventario/produtos/{codigo}</w:t>
      </w:r>
    </w:p>
    <w:p>
      <w:pPr>
        <w:pStyle w:val="Heading2"/>
      </w:pPr>
      <w:r>
        <w:t>3.3 Pesquisar Produto por Nome</w:t>
      </w:r>
    </w:p>
    <w:p>
      <w:r>
        <w:t>GET /inventario/produtos/pesquisar?nome={texto}</w:t>
      </w:r>
    </w:p>
    <w:p>
      <w:pPr>
        <w:pStyle w:val="Heading2"/>
      </w:pPr>
      <w:r>
        <w:t>3.4 Listar Produtos por Prefixo</w:t>
      </w:r>
    </w:p>
    <w:p>
      <w:r>
        <w:t>GET /inventario/produtos/prefixo/{prefixo}</w:t>
      </w:r>
    </w:p>
    <w:p>
      <w:pPr>
        <w:pStyle w:val="Heading2"/>
      </w:pPr>
      <w:r>
        <w:t>3.5 Produtos Abaixo do Crítico</w:t>
      </w:r>
    </w:p>
    <w:p>
      <w:r>
        <w:t>GET /inventario/produtos/abaixo-critico</w:t>
      </w:r>
    </w:p>
    <w:p>
      <w:pPr>
        <w:pStyle w:val="Heading2"/>
      </w:pPr>
      <w:r>
        <w:t>3.6 Produtos Acima do Máximo</w:t>
      </w:r>
    </w:p>
    <w:p>
      <w:r>
        <w:t>GET /inventario/produtos/acima-maximo</w:t>
      </w:r>
    </w:p>
    <w:p>
      <w:pPr>
        <w:pStyle w:val="Heading2"/>
      </w:pPr>
      <w:r>
        <w:t>3.7 Alterar Preço do Produto</w:t>
      </w:r>
    </w:p>
    <w:p>
      <w:r>
        <w:t>PATCH /inventario/produtos/{codigo}/preco</w:t>
      </w:r>
    </w:p>
    <w:p>
      <w:pPr>
        <w:pStyle w:val="Heading2"/>
      </w:pPr>
      <w:r>
        <w:t>3.8 Histórico de Preços</w:t>
      </w:r>
    </w:p>
    <w:p>
      <w:r>
        <w:t>GET /inventario/produtos/{codigo}/precos</w:t>
      </w:r>
    </w:p>
    <w:p>
      <w:pPr>
        <w:pStyle w:val="Heading1"/>
      </w:pPr>
      <w:r>
        <w:t>4. Movimentações de Inventário</w:t>
      </w:r>
    </w:p>
    <w:p>
      <w:pPr>
        <w:pStyle w:val="Heading2"/>
      </w:pPr>
      <w:r>
        <w:t>4.1 Criar Movimentação</w:t>
      </w:r>
    </w:p>
    <w:p>
      <w:r>
        <w:t>POST /inventario/movimentos</w:t>
      </w:r>
    </w:p>
    <w:p>
      <w:r>
        <w:t>Body exemplo: {"fkPortfolio":"1.1.1.1","tipoMovimento":"E","quantidade":5,"dataMovimento":"2026-01-22T10:00:00"}</w:t>
      </w:r>
    </w:p>
    <w:p>
      <w:pPr>
        <w:pStyle w:val="Heading2"/>
      </w:pPr>
      <w:r>
        <w:t>4.2 Listar Movimentações</w:t>
      </w:r>
    </w:p>
    <w:p>
      <w:r>
        <w:t>GET /inventario/movimentos</w:t>
      </w:r>
    </w:p>
    <w:p>
      <w:pPr>
        <w:pStyle w:val="Heading2"/>
      </w:pPr>
      <w:r>
        <w:t>4.3 Listar por Produto/Portfólio</w:t>
      </w:r>
    </w:p>
    <w:p>
      <w:r>
        <w:t>GET /inventario/movimentos/{fkPortfolio}</w:t>
      </w:r>
    </w:p>
    <w:p>
      <w:pPr>
        <w:pStyle w:val="Heading1"/>
      </w:pPr>
      <w:r>
        <w:t>5. Encomendas (Compra/Entrada)</w:t>
      </w:r>
    </w:p>
    <w:p>
      <w:pPr>
        <w:pStyle w:val="Heading2"/>
      </w:pPr>
      <w:r>
        <w:t>5.1 Criar Encomenda</w:t>
      </w:r>
    </w:p>
    <w:p>
      <w:r>
        <w:t>POST /inventario/encomendas  Body: {"fkFornecedor":1}</w:t>
      </w:r>
    </w:p>
    <w:p>
      <w:pPr>
        <w:pStyle w:val="Heading2"/>
      </w:pPr>
      <w:r>
        <w:t>5.2 Listar Encomendas</w:t>
      </w:r>
    </w:p>
    <w:p>
      <w:r>
        <w:t>GET /inventario/encomendas</w:t>
      </w:r>
    </w:p>
    <w:p>
      <w:pPr>
        <w:pStyle w:val="Heading2"/>
      </w:pPr>
      <w:r>
        <w:t>5.3 Detalhar Encomenda</w:t>
      </w:r>
    </w:p>
    <w:p>
      <w:r>
        <w:t>GET /inventario/encomendas/{id}</w:t>
      </w:r>
    </w:p>
    <w:p>
      <w:pPr>
        <w:pStyle w:val="Heading2"/>
      </w:pPr>
      <w:r>
        <w:t>5.4 Adicionar Item</w:t>
      </w:r>
    </w:p>
    <w:p>
      <w:r>
        <w:t>POST /inventario/encomendas/{id}/itens  Body: {"fkPortfolio":"1.1.1.1","quantidade":10}</w:t>
      </w:r>
    </w:p>
    <w:p>
      <w:pPr>
        <w:pStyle w:val="Heading2"/>
      </w:pPr>
      <w:r>
        <w:t>5.5 Listar Itens</w:t>
      </w:r>
    </w:p>
    <w:p>
      <w:r>
        <w:t>GET /inventario/encomendas/{id}/itens</w:t>
      </w:r>
    </w:p>
    <w:p>
      <w:pPr>
        <w:pStyle w:val="Heading2"/>
      </w:pPr>
      <w:r>
        <w:t>5.6 Remover Item</w:t>
      </w:r>
    </w:p>
    <w:p>
      <w:r>
        <w:t>DELETE /inventario/encomendas/{id}/itens/{pkItem}</w:t>
      </w:r>
    </w:p>
    <w:p>
      <w:pPr>
        <w:pStyle w:val="Heading2"/>
      </w:pPr>
      <w:r>
        <w:t>5.7 Receber Encomenda (gera E)</w:t>
      </w:r>
    </w:p>
    <w:p>
      <w:r>
        <w:t>PATCH /inventario/encomendas/{id}/receber</w:t>
      </w:r>
    </w:p>
    <w:p>
      <w:pPr>
        <w:pStyle w:val="Heading1"/>
      </w:pPr>
      <w:r>
        <w:t>6. Vendas (Venda/Saída)</w:t>
      </w:r>
    </w:p>
    <w:p>
      <w:pPr>
        <w:pStyle w:val="Heading2"/>
      </w:pPr>
      <w:r>
        <w:t>6.1 Criar Venda</w:t>
      </w:r>
    </w:p>
    <w:p>
      <w:r>
        <w:t>POST /inventario/vendas  Body: {"fkCliente":1}</w:t>
      </w:r>
    </w:p>
    <w:p>
      <w:pPr>
        <w:pStyle w:val="Heading2"/>
      </w:pPr>
      <w:r>
        <w:t>6.2 Listar Vendas</w:t>
      </w:r>
    </w:p>
    <w:p>
      <w:r>
        <w:t>GET /inventario/vendas</w:t>
      </w:r>
    </w:p>
    <w:p>
      <w:pPr>
        <w:pStyle w:val="Heading2"/>
      </w:pPr>
      <w:r>
        <w:t>6.3 Detalhar Venda</w:t>
      </w:r>
    </w:p>
    <w:p>
      <w:r>
        <w:t>GET /inventario/vendas/{id}</w:t>
      </w:r>
    </w:p>
    <w:p>
      <w:pPr>
        <w:pStyle w:val="Heading2"/>
      </w:pPr>
      <w:r>
        <w:t>6.4 Adicionar Item</w:t>
      </w:r>
    </w:p>
    <w:p>
      <w:r>
        <w:t>POST /inventario/vendas/{id}/itens  Body: {"fkPortfolio":"1.1.1.1","quantidade":2,"precoUnitario":1700}</w:t>
      </w:r>
    </w:p>
    <w:p>
      <w:pPr>
        <w:pStyle w:val="Heading2"/>
      </w:pPr>
      <w:r>
        <w:t>6.5 Listar Itens</w:t>
      </w:r>
    </w:p>
    <w:p>
      <w:r>
        <w:t>GET /inventario/vendas/{id}/itens</w:t>
      </w:r>
    </w:p>
    <w:p>
      <w:pPr>
        <w:pStyle w:val="Heading2"/>
      </w:pPr>
      <w:r>
        <w:t>6.6 Remover Item</w:t>
      </w:r>
    </w:p>
    <w:p>
      <w:r>
        <w:t>DELETE /inventario/vendas/{id}/itens/{pkItem}</w:t>
      </w:r>
    </w:p>
    <w:p>
      <w:pPr>
        <w:pStyle w:val="Heading2"/>
      </w:pPr>
      <w:r>
        <w:t>6.7 Confirmar Venda (gera S)</w:t>
      </w:r>
    </w:p>
    <w:p>
      <w:r>
        <w:t>PATCH /inventario/vendas/{id}/confirmar</w:t>
      </w:r>
    </w:p>
    <w:p>
      <w:pPr>
        <w:pStyle w:val="Heading1"/>
      </w:pPr>
      <w:r>
        <w:t>7. Clientes</w:t>
      </w:r>
    </w:p>
    <w:p>
      <w:r>
        <w:t>• POST /inventario/clientes</w:t>
      </w:r>
    </w:p>
    <w:p>
      <w:r>
        <w:t>• GET /inventario/clientes</w:t>
      </w:r>
    </w:p>
    <w:p>
      <w:r>
        <w:t>• GET /inventario/clientes/{id}</w:t>
      </w:r>
    </w:p>
    <w:p>
      <w:r>
        <w:t>• PUT /inventario/clientes/{id}</w:t>
      </w:r>
    </w:p>
    <w:p>
      <w:r>
        <w:t>• DELETE /inventario/clientes/{id}  (lógico: activo=false)</w:t>
      </w:r>
    </w:p>
    <w:p>
      <w:pPr>
        <w:pStyle w:val="Heading1"/>
      </w:pPr>
      <w:r>
        <w:t>8. Fornecedores</w:t>
      </w:r>
    </w:p>
    <w:p>
      <w:r>
        <w:t>• POST /inventario/fornecedores</w:t>
      </w:r>
    </w:p>
    <w:p>
      <w:r>
        <w:t>• GET /inventario/fornecedores</w:t>
      </w:r>
    </w:p>
    <w:p>
      <w:r>
        <w:t>• GET /inventario/fornecedores/{id}</w:t>
      </w:r>
    </w:p>
    <w:p>
      <w:r>
        <w:t>• PUT /inventario/fornecedores/{id}</w:t>
      </w:r>
    </w:p>
    <w:p>
      <w:r>
        <w:t>• DELETE /inventario/fornecedores/{id}  (lógico: activo=false)</w:t>
      </w:r>
    </w:p>
    <w:p>
      <w:pPr>
        <w:pStyle w:val="Heading1"/>
      </w:pPr>
      <w:r>
        <w:t>9. Utilizadores</w:t>
      </w:r>
    </w:p>
    <w:p>
      <w:r>
        <w:t>• POST /inventario/utilizadores  Body: {"username":"admin"}</w:t>
      </w:r>
    </w:p>
    <w:p>
      <w:r>
        <w:t>• GET /inventario/utilizadores</w:t>
      </w:r>
    </w:p>
    <w:p>
      <w:r>
        <w:t>• PUT /inventario/utilizadores/{id}</w:t>
      </w:r>
    </w:p>
    <w:p>
      <w:r>
        <w:t>• DELETE /inventario/utilizadores/{id}  (lógico: activo=false)</w:t>
      </w:r>
    </w:p>
    <w:p>
      <w:pPr>
        <w:pStyle w:val="Heading1"/>
      </w:pPr>
      <w:r>
        <w:t>10. Erros (formato padrão)</w:t>
      </w:r>
    </w:p>
    <w:p>
      <w:r>
        <w:t>{"timestamp":"...","status":400,"error":"Bad Request","message":"...","path":"/inventario/..."}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