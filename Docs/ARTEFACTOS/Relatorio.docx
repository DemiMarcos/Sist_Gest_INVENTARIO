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PROGRESSO</w:t>
        <w:br/>
        <w:t>Sistema de Gestão de Inventário – Módulo Portfólio</w:t>
      </w:r>
    </w:p>
    <w:p/>
    <w:p>
      <w:r>
        <w:t>1. Introdução</w:t>
      </w:r>
    </w:p>
    <w:p>
      <w:r>
        <w:t>Este relatório descreve o estado atual do desenvolvimento do Sistema de Gestão de Inventário, com foco no módulo Portfólio, seguindo rigorosamente as orientações do docente.</w:t>
      </w:r>
    </w:p>
    <w:p/>
    <w:p>
      <w:r>
        <w:t>2. Objetivo do Módulo Portfólio</w:t>
      </w:r>
    </w:p>
    <w:p>
      <w:r>
        <w:t>O portfólio representa uma estrutura hierárquica de recursos baseada em códigos (1, 1.1, 1.1.1, etc.), carregada exclusivamente via Excel.</w:t>
      </w:r>
    </w:p>
    <w:p/>
    <w:p>
      <w:r>
        <w:t>3. Modelo de Dados</w:t>
      </w:r>
    </w:p>
    <w:p>
      <w:r>
        <w:t>A entidade Portfolio contém apenas código e descrição.</w:t>
      </w:r>
    </w:p>
    <w:p>
      <w:r>
        <w:t>Foi criada a entidade PortfolioVersao para controlo de versões do portfólio.</w:t>
      </w:r>
    </w:p>
    <w:p/>
    <w:p>
      <w:r>
        <w:t>4. Importação do Portfólio</w:t>
      </w:r>
    </w:p>
    <w:p>
      <w:r>
        <w:t>O portfólio é importado via endpoint REST utilizando Apache POI, dentro de uma transação.</w:t>
      </w:r>
    </w:p>
    <w:p/>
    <w:p>
      <w:r>
        <w:t>5. Transações</w:t>
      </w:r>
    </w:p>
    <w:p>
      <w:r>
        <w:t>Foi utilizado @Transactional garantindo atomicidade e consistência.</w:t>
      </w:r>
    </w:p>
    <w:p/>
    <w:p>
      <w:r>
        <w:t>6. DTO / RTO</w:t>
      </w:r>
    </w:p>
    <w:p>
      <w:r>
        <w:t>As entidades não são expostas. A API retorna dados através de RTOs.</w:t>
      </w:r>
    </w:p>
    <w:p/>
    <w:p>
      <w:r>
        <w:t>7. Construção da Árvore</w:t>
      </w:r>
    </w:p>
    <w:p>
      <w:r>
        <w:t>A hierarquia é construída dinamicamente a partir do código.</w:t>
      </w:r>
    </w:p>
    <w:p/>
    <w:p>
      <w:r>
        <w:t>8. Estado Atual</w:t>
      </w:r>
    </w:p>
    <w:p>
      <w:r>
        <w:t>O sistema importa, armazena, versiona e visualiza o portfólio corretamente.</w:t>
      </w:r>
    </w:p>
    <w:p/>
    <w:p>
      <w:r>
        <w:t>9. Próximos Passos</w:t>
      </w:r>
    </w:p>
    <w:p>
      <w:r>
        <w:t>Integração do inventário e movimentações.</w:t>
      </w:r>
    </w:p>
    <w:p/>
    <w:p>
      <w:r>
        <w:t>10. Conclusão</w:t>
      </w:r>
    </w:p>
    <w:p>
      <w:r>
        <w:t>O módulo está alinhado com boas práticas e requisitos académicos.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